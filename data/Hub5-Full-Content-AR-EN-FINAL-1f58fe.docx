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HUB 5 - BARWA DEVELOPMENTS - Full Bilingual Content File</w:t>
      </w:r>
    </w:p>
    <w:p>
      <w:pPr>
        <w:pStyle w:val="Heading1"/>
      </w:pPr>
      <w:r>
        <w:t>ملف المحتوى الكامل - هاب 5 - عربي / إنجليزي - مدمج من 3 ملفات</w:t>
      </w:r>
    </w:p>
    <w:p>
      <w:pPr>
        <w:pStyle w:val="IntenseQuote"/>
      </w:pPr>
      <w:r>
        <w:t>Sources: Hub5-AR.pdf (17 pages) + company_profile_Barwa_Developments_1_compressed.pdf (20 pages) + Last_Update_Barwa_Mall_-_3_June.pdf (17 pages) - Total 54 pages analyzed</w:t>
      </w:r>
    </w:p>
    <w:p>
      <w:pPr>
        <w:pStyle w:val="Heading2"/>
      </w:pPr>
      <w:r>
        <w:t>Project Identity</w:t>
      </w:r>
    </w:p>
    <w:p>
      <w:r>
        <w:rPr>
          <w:b/>
        </w:rPr>
        <w:t xml:space="preserve">ENGLISH: </w:t>
      </w:r>
      <w:r>
        <w:t>HUB 5 - Where Life's Paths Meet / Barwa Developments</w:t>
      </w:r>
    </w:p>
    <w:p>
      <w:r>
        <w:rPr>
          <w:b/>
        </w:rPr>
        <w:t xml:space="preserve">عربي: </w:t>
      </w:r>
      <w:r>
        <w:t>هاب 5 - حيث تلتقي مسارات الحياة / بروة للتطوير العقاري</w:t>
      </w:r>
    </w:p>
    <w:p>
      <w:r>
        <w:rPr>
          <w:i/>
        </w:rPr>
        <w:t>Source/Usage: Cover / Branding</w:t>
      </w:r>
    </w:p>
    <w:p>
      <w:pPr>
        <w:pStyle w:val="Heading2"/>
      </w:pPr>
      <w:r>
        <w:t>Slogan</w:t>
      </w:r>
    </w:p>
    <w:p>
      <w:r>
        <w:rPr>
          <w:b/>
        </w:rPr>
        <w:t xml:space="preserve">ENGLISH: </w:t>
      </w:r>
      <w:r>
        <w:t>Modern Simple Design - 2026</w:t>
      </w:r>
    </w:p>
    <w:p>
      <w:r>
        <w:rPr>
          <w:b/>
        </w:rPr>
        <w:t xml:space="preserve">عربي: </w:t>
      </w:r>
      <w:r>
        <w:t>تصميم عصري بسيط - هاب 5 - 2026</w:t>
      </w:r>
    </w:p>
    <w:p>
      <w:r>
        <w:rPr>
          <w:i/>
        </w:rPr>
        <w:t>Source/Usage: Cover</w:t>
      </w:r>
    </w:p>
    <w:p>
      <w:pPr>
        <w:pStyle w:val="Heading2"/>
      </w:pPr>
      <w:r>
        <w:t>Company Legacy - AR Extracted</w:t>
      </w:r>
    </w:p>
    <w:p>
      <w:r>
        <w:rPr>
          <w:b/>
        </w:rPr>
        <w:t xml:space="preserve">ENGLISH: </w:t>
      </w:r>
      <w:r>
        <w:t>Barwa Developments was founded in 2008 by three visionary real estate investors, and grew to become one of the most prominent companies in the Egyptian real estate sector. Over the past fifteen years, the company has successfully completed more than 55 projects, providing its clients with a unique blend of prime locations, exceptional quality, and premium investment opportunities. Thanks to its long history in construction and real estate development, Barwa has become a symbol of luxury and sophistication. The company continues to expand and innovate, presenting exceptional projects that meet clients' aspirations with commitment to latest design and quality standards.</w:t>
      </w:r>
    </w:p>
    <w:p>
      <w:r>
        <w:rPr>
          <w:b/>
        </w:rPr>
        <w:t xml:space="preserve">عربي: </w:t>
      </w:r>
      <w:r>
        <w:t>تأسست شركة بروة للتطوير العقاري عام 2008 على يد ثلاثة مستثمرين عقاريين ذوي رؤية ثاقبة، ونمت لتصبح إحدى أبرز الشركات في قطاع العقارات المصري. على مدار الخمسة عشر عاماً الماضية، أنجزت الشركة بنجاح أكثر من 55 مشروعاً، موفرة لعملائها مزيجاً فريداً من المواقع المتميزة والجودة الاستثنائية وفرص الاستثمار المتميزة. بفضل تاريخها العريق في مجال الإنشاءات والتطوير العقاري، أصبحت بروة رمزاً للفخامة والرقي. تواصل الشركة التوسع والابتكار، مقدمة مشاريع استثنائية تلبي تطلعات عملائها مع الالتزام بأحدث معايير التصميم والجودة.</w:t>
      </w:r>
    </w:p>
    <w:p>
      <w:r>
        <w:rPr>
          <w:i/>
        </w:rPr>
        <w:t>Source/Usage: About Page 3</w:t>
      </w:r>
    </w:p>
    <w:p>
      <w:pPr>
        <w:pStyle w:val="Heading2"/>
      </w:pPr>
      <w:r>
        <w:t>Project Positioning</w:t>
      </w:r>
    </w:p>
    <w:p>
      <w:r>
        <w:rPr>
          <w:b/>
        </w:rPr>
        <w:t xml:space="preserve">ENGLISH: </w:t>
      </w:r>
      <w:r>
        <w:t>HUB 5 enjoys a strategic location in the heart of Shorouk City, surrounded by a high-density population of more than 9,000 residential units, including Mostakbal Housing, and Districts 4, 5, and 8. This prime location makes it a main commercial hub that meets residents' needs and provides an ideal environment for business and investment.</w:t>
      </w:r>
    </w:p>
    <w:p>
      <w:r>
        <w:rPr>
          <w:b/>
        </w:rPr>
        <w:t xml:space="preserve">عربي: </w:t>
      </w:r>
      <w:r>
        <w:t>يتمتع مشروع HUB 5 بموقع استراتيجي في قلب مدينة الشروق، محاط بكثافة سكانية عالية تضم أكثر من 9000 وحدة سكنية، بما في ذلك إسكان المستقبل والمنطقة الرابعة والخامسة والثامنة. هذا الموقع المتميز يجعله مركزاً تجارياً رئيسياً يلبي احتياجات السكان ويوفر بيئة مثالية للأعمال والاستثمار.</w:t>
      </w:r>
    </w:p>
    <w:p>
      <w:r>
        <w:rPr>
          <w:i/>
        </w:rPr>
        <w:t>Source/Usage: Page 4 - Ideal Destination</w:t>
      </w:r>
    </w:p>
    <w:p>
      <w:pPr>
        <w:pStyle w:val="Heading2"/>
      </w:pPr>
      <w:r>
        <w:t>Location Details</w:t>
      </w:r>
    </w:p>
    <w:p>
      <w:r>
        <w:rPr>
          <w:b/>
        </w:rPr>
        <w:t xml:space="preserve">ENGLISH: </w:t>
      </w:r>
      <w:r>
        <w:t>Located on Al-Horreya Road (Al-Hurriya Street) - One of the main arteries linking Shorouk districts | Connected to Gamal Abdel Nasser Axis &amp; El-Sadat Axis | Near Suez Road | Near Abad Al-Rahman Mosque, Al-Rahman Mosque, Allianz Egypt Language School, Golf Hospital</w:t>
      </w:r>
    </w:p>
    <w:p>
      <w:r>
        <w:rPr>
          <w:b/>
        </w:rPr>
        <w:t xml:space="preserve">عربي: </w:t>
      </w:r>
      <w:r>
        <w:t>يقع على طريق الحرية - أحد الشرايين الرئيسية في المدينة يربط بين مختلف أحياء الشروق | مرتبط بمحوري جمال عبد الناصر والسادات | قريب من طريق السويس | بالقرب من مسجد عباد الرحمن، مسجد الرحمن، مدرسة أليانز إيجيبت للغات، مستشفى الجولف</w:t>
      </w:r>
    </w:p>
    <w:p>
      <w:r>
        <w:rPr>
          <w:i/>
        </w:rPr>
        <w:t>Source/Usage: Page 5 &amp; 7 - Accessibility</w:t>
      </w:r>
    </w:p>
    <w:p>
      <w:pPr>
        <w:pStyle w:val="Heading2"/>
      </w:pPr>
      <w:r>
        <w:t>Design Concept</w:t>
      </w:r>
    </w:p>
    <w:p>
      <w:r>
        <w:rPr>
          <w:b/>
        </w:rPr>
        <w:t xml:space="preserve">ENGLISH: </w:t>
      </w:r>
      <w:r>
        <w:t>Integrated design for maximum efficiency and comfort. HUB 5 is a multi-purpose center that meets the needs of commercial, administrative, and medical activities. Ground &amp; First Floors: diverse retail spaces of different sizes creating ideal environment for various businesses. Second &amp; Third Floors: dedicated to administrative offices and medical clinics, offering design that ensures maximum comfort and efficiency for both professionals and clients.</w:t>
      </w:r>
    </w:p>
    <w:p>
      <w:r>
        <w:rPr>
          <w:b/>
        </w:rPr>
        <w:t xml:space="preserve">عربي: </w:t>
      </w:r>
      <w:r>
        <w:t>تصميم متكامل لتحقيق أقصى قدر من الكفاءة والراحة. تم تصميم مركز HUB 5 ليكون مركزاً متعدد الأغراض يلبي احتياجات الأنشطة التجارية والإدارية والطبية. الطابق الأرضي والطابق الأول: يتميزان بمجموعة متنوعة من مساحات البيع بالتجزئة بأحجام مختلفة، مما يخلق بيئة مثالية لمختلف أنواع الأعمال. الطابقان الثاني والثالث: مخصصان للمكاتب الإدارية والعيادات الطبية، ويقدمان تصميماً يضمن أقصى درجات الراحة والكفاءة لكل من المهنيين والعملاء.</w:t>
      </w:r>
    </w:p>
    <w:p>
      <w:r>
        <w:rPr>
          <w:i/>
        </w:rPr>
        <w:t>Source/Usage: Page 9</w:t>
      </w:r>
    </w:p>
    <w:p>
      <w:pPr>
        <w:pStyle w:val="Heading2"/>
      </w:pPr>
      <w:r>
        <w:t>Floor Plans - Ground</w:t>
      </w:r>
    </w:p>
    <w:p>
      <w:r>
        <w:rPr>
          <w:b/>
        </w:rPr>
        <w:t xml:space="preserve">ENGLISH: </w:t>
      </w:r>
      <w:r>
        <w:t>Ground Commercial Plan: 18 shops - G-1 (19m²), G-2 (21m²), G-3 (22m²), G-4 (44m²), G-5 (20m²), G-6 (14m²), G-7 (11m²), G-8 (14m²), G-9 (14m²), G-10 (25m²), G-11 (45m²), G-12 (18m²), G-13 (27m²), G-14 (43m²), G-15 (20m²), G-16 (26m²), G-17 (28m²), G-18 (50m²) + Outdoor areas 13m², 15m², 27m², 29m², 96m² + Plaza with fountain + Multiple entrances</w:t>
      </w:r>
    </w:p>
    <w:p>
      <w:r>
        <w:rPr>
          <w:b/>
        </w:rPr>
        <w:t xml:space="preserve">عربي: </w:t>
      </w:r>
      <w:r>
        <w:t>مخطط التجاري الأرضي: 18 محل - G-1 (19م²)، G-2 (21م²)، G-3 (22م²)، G-4 (44م²)، G-5 (20م²)، G-6 (14م²)، G-7 (11م²)، G-8 (14م²)، G-9 (14م²)، G-10 (25م²)، G-11 (45م²)، G-12 (18م²)، G-13 (27م²)، G-14 (43م²)، G-15 (20م²)، G-16 (26م²)، G-17 (28م²)، G-18 (50م²) + مساحات خارجية 13م²، 15م²، 27م²، 29م²، 96م² + بلازا بنافورة + مداخل متعددة</w:t>
      </w:r>
    </w:p>
    <w:p>
      <w:r>
        <w:rPr>
          <w:i/>
        </w:rPr>
        <w:t>Source/Usage: Ground Floor Page 12</w:t>
      </w:r>
    </w:p>
    <w:p>
      <w:pPr>
        <w:pStyle w:val="Heading2"/>
      </w:pPr>
      <w:r>
        <w:t>Floor Plans - First</w:t>
      </w:r>
    </w:p>
    <w:p>
      <w:r>
        <w:rPr>
          <w:b/>
        </w:rPr>
        <w:t xml:space="preserve">ENGLISH: </w:t>
      </w:r>
      <w:r>
        <w:t>First Commercial Plan: Retail shops with terrace views over plaza, same core (stairs + elevators), WC, service areas</w:t>
      </w:r>
    </w:p>
    <w:p>
      <w:r>
        <w:rPr>
          <w:b/>
        </w:rPr>
        <w:t xml:space="preserve">عربي: </w:t>
      </w:r>
      <w:r>
        <w:t>مخطط التجاري الأول: محلات تجارية بإطلالات على البلازا، نفس كور السلالم والمصاعد، دورات مياه، مناطق خدمية</w:t>
      </w:r>
    </w:p>
    <w:p>
      <w:r>
        <w:rPr>
          <w:i/>
        </w:rPr>
        <w:t>Source/Usage: Page 13</w:t>
      </w:r>
    </w:p>
    <w:p>
      <w:pPr>
        <w:pStyle w:val="Heading2"/>
      </w:pPr>
      <w:r>
        <w:t>Floor Plans - Second &amp; Third</w:t>
      </w:r>
    </w:p>
    <w:p>
      <w:r>
        <w:rPr>
          <w:b/>
        </w:rPr>
        <w:t xml:space="preserve">ENGLISH: </w:t>
      </w:r>
      <w:r>
        <w:t>Second &amp; Third Floor Plans: Administrative offices &amp; medical clinics with flexible partitioning, elevator core, emergency exit, professional corridors</w:t>
      </w:r>
    </w:p>
    <w:p>
      <w:r>
        <w:rPr>
          <w:b/>
        </w:rPr>
        <w:t xml:space="preserve">عربي: </w:t>
      </w:r>
      <w:r>
        <w:t>مخطط الطابق الثاني والثالث: مكاتب إدارية وعيادات طبية بتقسيمات مرنة، كور مصاعد، مخرج طوارئ، ممرات احترافية</w:t>
      </w:r>
    </w:p>
    <w:p>
      <w:r>
        <w:rPr>
          <w:i/>
        </w:rPr>
        <w:t>Source/Usage: Pages 14-15</w:t>
      </w:r>
    </w:p>
    <w:p>
      <w:pPr>
        <w:pStyle w:val="Heading2"/>
      </w:pPr>
      <w:r>
        <w:t>Amenities &amp; Features</w:t>
      </w:r>
    </w:p>
    <w:p>
      <w:r>
        <w:rPr>
          <w:b/>
        </w:rPr>
        <w:t xml:space="preserve">ENGLISH: </w:t>
      </w:r>
      <w:r>
        <w:t>Outdoor Areas | Access Control | Emergency Exit | Plaza | WCs | Support For People With Disabilities | Elevators | Multiple Entrances | Fire-Fighting System | Prayer Area | Digital Screens | Parking Slots | Modern Facade | Roof Top Qahwa Tawla</w:t>
      </w:r>
    </w:p>
    <w:p>
      <w:r>
        <w:rPr>
          <w:b/>
        </w:rPr>
        <w:t xml:space="preserve">عربي: </w:t>
      </w:r>
      <w:r>
        <w:t>مساحات خارجية | تحكم في الدخول | مخرج طوارئ | بلازا | دورات مياه | دعم لذوي الاحتياجات الخاصة | مصاعد | مداخل متعددة | نظام مكافحة حريق | مصلى | شاشات رقمية | أماكن انتظار سيارات | واجهة عصرية | روف قهوة طاولة</w:t>
      </w:r>
    </w:p>
    <w:p>
      <w:r>
        <w:rPr>
          <w:i/>
        </w:rPr>
        <w:t>Source/Usage: Page 16</w:t>
      </w:r>
    </w:p>
    <w:p>
      <w:pPr>
        <w:pStyle w:val="Heading2"/>
      </w:pPr>
      <w:r>
        <w:t>Target Audience - Commercial</w:t>
      </w:r>
    </w:p>
    <w:p>
      <w:r>
        <w:rPr>
          <w:b/>
        </w:rPr>
        <w:t xml:space="preserve">ENGLISH: </w:t>
      </w:r>
      <w:r>
        <w:t>Retail brands, F&amp;B, coffee shops, pharmacies, supermarkets, services targeting 9000 families in Shorouk</w:t>
      </w:r>
    </w:p>
    <w:p>
      <w:r>
        <w:rPr>
          <w:b/>
        </w:rPr>
        <w:t xml:space="preserve">عربي: </w:t>
      </w:r>
      <w:r>
        <w:t>العلامات التجارية، المطاعم والكافيهات، الصيدليات، السوبر ماركت، الخدمات التي تستهدف 9000 أسرة في الشروق</w:t>
      </w:r>
    </w:p>
    <w:p>
      <w:r>
        <w:rPr>
          <w:i/>
        </w:rPr>
        <w:t>Source/Usage: Sales</w:t>
      </w:r>
    </w:p>
    <w:p>
      <w:pPr>
        <w:pStyle w:val="Heading2"/>
      </w:pPr>
      <w:r>
        <w:t>Target Audience - Admin &amp; Medical</w:t>
      </w:r>
    </w:p>
    <w:p>
      <w:r>
        <w:rPr>
          <w:b/>
        </w:rPr>
        <w:t xml:space="preserve">ENGLISH: </w:t>
      </w:r>
      <w:r>
        <w:t>Startups, SMEs, corporate branches seeking East Cairo location | Doctors, clinics, labs, medical centers - high demand in Shorouk with no premium medical hub</w:t>
      </w:r>
    </w:p>
    <w:p>
      <w:r>
        <w:rPr>
          <w:b/>
        </w:rPr>
        <w:t xml:space="preserve">عربي: </w:t>
      </w:r>
      <w:r>
        <w:t>الشركات الناشئة والصغيرة والمتوسطة وفروع الشركات الباحثة عن شرق القاهرة | الأطباء والعيادات والمعامل والمراكز الطبية - طلب عالي في الشروق مع عدم وجود مركز طبي مميز</w:t>
      </w:r>
    </w:p>
    <w:p>
      <w:r>
        <w:rPr>
          <w:i/>
        </w:rPr>
        <w:t>Source/Usage: Sales</w:t>
      </w:r>
    </w:p>
    <w:p>
      <w:pPr>
        <w:pStyle w:val="Heading2"/>
      </w:pPr>
      <w:r>
        <w:t>Investment Pitch EN</w:t>
      </w:r>
    </w:p>
    <w:p>
      <w:r>
        <w:rPr>
          <w:b/>
        </w:rPr>
        <w:t xml:space="preserve">ENGLISH: </w:t>
      </w:r>
      <w:r>
        <w:t>Why HUB 5? 1) 55+ projects track record 2) Heart of 9000 units catchment 3) On Horreya Street main artery 4) Multi-purpose (commercial + admin + medical) 5) Flexible areas 9m² to 96m² 6) High ROI + Modern design + Full facilities</w:t>
      </w:r>
    </w:p>
    <w:p>
      <w:r>
        <w:rPr>
          <w:b/>
        </w:rPr>
        <w:t xml:space="preserve">عربي: </w:t>
      </w:r>
      <w:r>
        <w:t>لماذا HUB 5؟ 1) سابقة أعمال +55 مشروع 2) في قلب 9000 وحدة سكنية 3) على شارع الحرية الرئيسي 4) متعدد الاستخدام (تجاري+إداري+طبي) 5) مساحات مرنة من 9م² لـ 96م² 6) عائد مرتفع + تصميم عصري + خدمات متكاملة</w:t>
      </w:r>
    </w:p>
    <w:p>
      <w:r>
        <w:rPr>
          <w:i/>
        </w:rPr>
        <w:t>Source/Usage: Pitch</w:t>
      </w:r>
    </w:p>
    <w:p>
      <w:pPr>
        <w:pStyle w:val="Heading2"/>
      </w:pPr>
      <w:r>
        <w:t>Contact</w:t>
      </w:r>
    </w:p>
    <w:p>
      <w:r>
        <w:rPr>
          <w:b/>
        </w:rPr>
        <w:t xml:space="preserve">ENGLISH: </w:t>
      </w:r>
      <w:r>
        <w:t>Barwa Developments | 21 Al Moshir Ahmed Ismail, Sheraton | 0127 0000 101 | Barwadevelopments.com | /BarwaDevelopments | HUB 5 BROCHURE 2026</w:t>
      </w:r>
    </w:p>
    <w:p>
      <w:r>
        <w:rPr>
          <w:b/>
        </w:rPr>
        <w:t xml:space="preserve">عربي: </w:t>
      </w:r>
      <w:r>
        <w:t>بروة للتطوير العقاري | 21 المشير أحمد إسماعيل، شيراتون | 01270000101 | Barwadevelopments.com | /BarwaDevelopments | بروشور هاب 5 2026</w:t>
      </w:r>
    </w:p>
    <w:p>
      <w:r>
        <w:rPr>
          <w:i/>
        </w:rPr>
        <w:t>Source/Usage: Page 17</w:t>
      </w:r>
    </w:p>
    <w:p>
      <w:pPr>
        <w:pStyle w:val="Heading2"/>
      </w:pPr>
      <w:r>
        <w:t>Social Post - Launch AR</w:t>
      </w:r>
    </w:p>
    <w:p>
      <w:r>
        <w:rPr>
          <w:b/>
        </w:rPr>
        <w:t xml:space="preserve">ENGLISH: </w:t>
      </w:r>
      <w:r>
        <w:t>حيث تلتقي مسارات الحياة... HUB 5 من بروة في قلب الشروق! أكثر من 9000 أسرة حواليك، على شارع الحرية الرئيسي. تجاري، إداري، طبي - كل اللي بتحلم بيه في مكان واحد.</w:t>
      </w:r>
    </w:p>
    <w:p>
      <w:r>
        <w:rPr>
          <w:b/>
        </w:rPr>
        <w:t xml:space="preserve">عربي: </w:t>
      </w:r>
      <w:r>
        <w:t>Where life's paths meet... HUB 5 by Barwa in the heart of Shorouk! 9000+ families around you, on Al-Horreya main street. Commercial, Admin, Medical - all you dream of in one place.</w:t>
      </w:r>
    </w:p>
    <w:p>
      <w:r>
        <w:rPr>
          <w:i/>
        </w:rPr>
        <w:t>Source/Usage: Social Launch</w:t>
      </w:r>
    </w:p>
    <w:p>
      <w:pPr>
        <w:pStyle w:val="Heading2"/>
      </w:pPr>
      <w:r>
        <w:t>Social Post - Shops</w:t>
      </w:r>
    </w:p>
    <w:p>
      <w:r>
        <w:rPr>
          <w:b/>
        </w:rPr>
        <w:t xml:space="preserve">ENGLISH: </w:t>
      </w:r>
      <w:r>
        <w:t>محلك في HUB 5 = زباينك حواليك. 18 محل من 11م² لـ 50م² + مساحات خارجية لحد 96م² للكافيهات والمطاعم. بلازا بنافورة و3 مداخل.</w:t>
      </w:r>
    </w:p>
    <w:p>
      <w:r>
        <w:rPr>
          <w:b/>
        </w:rPr>
        <w:t xml:space="preserve">عربي: </w:t>
      </w:r>
      <w:r>
        <w:t>Your shop in HUB 5 = your customers around you. 18 shops from 11m² to 50m² + outdoor areas up to 96m² for cafes &amp; restaurants. Plaza with fountain &amp; 3 entrances.</w:t>
      </w:r>
    </w:p>
    <w:p>
      <w:r>
        <w:rPr>
          <w:i/>
        </w:rPr>
        <w:t>Source/Usage: Social Shops</w:t>
      </w:r>
    </w:p>
    <w:p>
      <w:pPr>
        <w:pStyle w:val="Heading2"/>
      </w:pPr>
      <w:r>
        <w:t>Social Post - Clinics &amp; Offices</w:t>
      </w:r>
    </w:p>
    <w:p>
      <w:r>
        <w:rPr>
          <w:b/>
        </w:rPr>
        <w:t xml:space="preserve">ENGLISH: </w:t>
      </w:r>
      <w:r>
        <w:t>دكتور؟ صاحب شركة؟ HUB 5 الدور الثاني والثالث مخصص ليك. عيادات ومكاتب بتصميم يضمن راحة عملائك وكفاءة شغلك، في أكثر مكان فيه كثافة سكانية في الشروق.</w:t>
      </w:r>
    </w:p>
    <w:p>
      <w:r>
        <w:rPr>
          <w:b/>
        </w:rPr>
        <w:t xml:space="preserve">عربي: </w:t>
      </w:r>
      <w:r>
        <w:t>Doctor? Business owner? HUB 5 second &amp; third floors are for you. Clinics &amp; offices designed for your clients' comfort and your efficiency, in the highest density area in Shorouk.</w:t>
      </w:r>
    </w:p>
    <w:p>
      <w:r>
        <w:rPr>
          <w:i/>
        </w:rPr>
        <w:t>Source/Usage: Social Admin/Medical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