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CENTRAL MALL - Full Bilingual Content File</w:t>
      </w:r>
    </w:p>
    <w:p>
      <w:pPr>
        <w:pStyle w:val="Heading1"/>
      </w:pPr>
      <w:r>
        <w:t>ملف المحتوى الكامل - سنترال مول - عربي / إنجليزي</w:t>
      </w:r>
    </w:p>
    <w:p>
      <w:r>
        <w:t>Source: Central_Brochure.pdf (15 pages) + Company Profile 20 pages - Total analyzed for Central Mall</w:t>
      </w:r>
    </w:p>
    <w:p>
      <w:pPr>
        <w:pStyle w:val="Heading2"/>
      </w:pPr>
      <w:r>
        <w:t>Project Identity</w:t>
      </w:r>
    </w:p>
    <w:p>
      <w:r>
        <w:rPr>
          <w:b/>
        </w:rPr>
        <w:t xml:space="preserve">EN: </w:t>
      </w:r>
      <w:r>
        <w:t>CENTRAL MALL - Where Commerce Comes Alive | Barwa Developments | Modern Simple Design 2026</w:t>
      </w:r>
    </w:p>
    <w:p>
      <w:r>
        <w:rPr>
          <w:b/>
        </w:rPr>
        <w:t xml:space="preserve">AR: </w:t>
      </w:r>
      <w:r>
        <w:t>سنترال مول - حيث تنبض التجارة بالحياة | بروة للتطوير العقاري | تصميم عصري بسيط 2026</w:t>
      </w:r>
    </w:p>
    <w:p>
      <w:r>
        <w:rPr>
          <w:i/>
        </w:rPr>
        <w:t>Source: Cover Page 1</w:t>
      </w:r>
    </w:p>
    <w:p>
      <w:pPr>
        <w:pStyle w:val="Heading2"/>
      </w:pPr>
      <w:r>
        <w:t>Company Legacy</w:t>
      </w:r>
    </w:p>
    <w:p>
      <w:r>
        <w:rPr>
          <w:b/>
        </w:rPr>
        <w:t xml:space="preserve">EN: </w:t>
      </w:r>
      <w:r>
        <w:t>Barwa Developments was founded in 2008 by three visionary real estate investors, and grew to become one of the most prominent companies in Egyptian real estate. Over 15 years, completed 55+ projects, providing unique blend of prime locations, exceptional quality, and premium investment opportunities. Barwa became a symbol of luxury and sophistication, committed to latest design and quality standards.</w:t>
      </w:r>
    </w:p>
    <w:p>
      <w:r>
        <w:rPr>
          <w:b/>
        </w:rPr>
        <w:t xml:space="preserve">AR: </w:t>
      </w:r>
      <w:r>
        <w:t>تأسست شركة بروة للتطوير العقاري عام 2008 على يد ثلاثة مستثمرين عقاريين ذوي رؤية ثاقبة، ونمت لتصبح إحدى أبرز الشركات في قطاع العقارات المصري. على مدار الخمسة عشر عاماً الماضية، أنجزت الشركة بنجاح أكثر من 55 مشروعاً، موفرة لعملائها مزيجاً فريداً من المواقع المتميزة والجودة الاستثنائية وفرص الاستثمار المتميزة. بفضل تاريخها العريق أصبحت بروة رمزاً للفخامة والرقي، ملتزمة بأحدث معايير التصميم والجودة.</w:t>
      </w:r>
    </w:p>
    <w:p>
      <w:r>
        <w:rPr>
          <w:i/>
        </w:rPr>
        <w:t>Source: Page 2-3</w:t>
      </w:r>
    </w:p>
    <w:p>
      <w:pPr>
        <w:pStyle w:val="Heading2"/>
      </w:pPr>
      <w:r>
        <w:t>Project Location - Main</w:t>
      </w:r>
    </w:p>
    <w:p>
      <w:r>
        <w:rPr>
          <w:b/>
        </w:rPr>
        <w:t xml:space="preserve">EN: </w:t>
      </w:r>
      <w:r>
        <w:t>Central Mall is located in the heart of Second Central Area in Shorouk City, beside Dar Misr and Jannat Misr, on Al-Nasr Road directly in front of Third District, east parallel to main Horreya Axis, and 3 minutes from Suez Road.</w:t>
      </w:r>
    </w:p>
    <w:p>
      <w:r>
        <w:rPr>
          <w:b/>
        </w:rPr>
        <w:t xml:space="preserve">AR: </w:t>
      </w:r>
      <w:r>
        <w:t>يقع مشروع سنترال مول في قلب مركز المدينة 2 بجوار دار مصر وجنة مصر على طريق النصر مباشرة أمام الحي الثالث شرق موازياً لمحور الحرية الرئيسي، وعلى بُعد ثلاث دقائق من طريق السويس.</w:t>
      </w:r>
    </w:p>
    <w:p>
      <w:r>
        <w:rPr>
          <w:i/>
        </w:rPr>
        <w:t>Source: Page 4</w:t>
      </w:r>
    </w:p>
    <w:p>
      <w:pPr>
        <w:pStyle w:val="Heading2"/>
      </w:pPr>
      <w:r>
        <w:t>Location Importance</w:t>
      </w:r>
    </w:p>
    <w:p>
      <w:r>
        <w:rPr>
          <w:b/>
        </w:rPr>
        <w:t xml:space="preserve">EN: </w:t>
      </w:r>
      <w:r>
        <w:t>This area is considered the largest in terms of services in the city, making it a vital hub for commercial activities. It is the commercial center in the heart of the second central area of Shorouk City.</w:t>
      </w:r>
    </w:p>
    <w:p>
      <w:r>
        <w:rPr>
          <w:b/>
        </w:rPr>
        <w:t xml:space="preserve">AR: </w:t>
      </w:r>
      <w:r>
        <w:t>وتُعد هذه المنطقة الأكبر من حيث الخدمات في المدينة، مما يجعلها مركزاً حيوياً للأنشطة التجارية. المركز التجاري في قلب المنطقة المركزية الثانية لمدينة الشروق.</w:t>
      </w:r>
    </w:p>
    <w:p>
      <w:r>
        <w:rPr>
          <w:i/>
        </w:rPr>
        <w:t>Source: Page 4</w:t>
      </w:r>
    </w:p>
    <w:p>
      <w:pPr>
        <w:pStyle w:val="Heading2"/>
      </w:pPr>
      <w:r>
        <w:t>Project Composition</w:t>
      </w:r>
    </w:p>
    <w:p>
      <w:r>
        <w:rPr>
          <w:b/>
        </w:rPr>
        <w:t xml:space="preserve">EN: </w:t>
      </w:r>
      <w:r>
        <w:t>Modern design and unique composition: Basement area 3000 sqm + Ground Floor + Three Upper Floors to meet needs of various commercial activities. Provides integrated units: Administrative Offices, Medical Clinics, and Shops designed in modern style. Thus city center becomes ideal destination for business.</w:t>
      </w:r>
    </w:p>
    <w:p>
      <w:r>
        <w:rPr>
          <w:b/>
        </w:rPr>
        <w:t xml:space="preserve">AR: </w:t>
      </w:r>
      <w:r>
        <w:t>يتميز المشروع بتصميمه العصري وتكوينه الفريد، إذ يتألف من بدروم على مساحة 3000 متر مربع، وطابق أرضي، وثلاثة طوابق علوية، لتلبية احتياجات مختلف الأنشطة التجارية. يوفر سنترال مول مجموعة متكاملة من الوحدات التي تلبي جميع احتياجات العملاء، بما في ذلك المكاتب الإدارية والعيادات الطبية والمتاجر المصممة بأسلوب عصري. وهكذا، يصبح وسط المدينة الوجهة المثالية للأعمال.</w:t>
      </w:r>
    </w:p>
    <w:p>
      <w:r>
        <w:rPr>
          <w:i/>
        </w:rPr>
        <w:t>Source: Page 5</w:t>
      </w:r>
    </w:p>
    <w:p>
      <w:pPr>
        <w:pStyle w:val="Heading2"/>
      </w:pPr>
      <w:r>
        <w:t>Surrounding Landmarks Map</w:t>
      </w:r>
    </w:p>
    <w:p>
      <w:r>
        <w:rPr>
          <w:b/>
        </w:rPr>
        <w:t xml:space="preserve">EN: </w:t>
      </w:r>
      <w:r>
        <w:t>Near: Sadaat Road, Al-Nasr Axis, Al-Shabab Road, Green Hills Club, Dar Misr, Carrefour, Shorouk Sports Club, El Patio 5, City Club, Wataneya Gas Station, Sayyida Aisha Mosque, Suez Road, Second Central Area, Horreya Street, Gamal Abdel Nasser Street, Third District, CIB Bank</w:t>
      </w:r>
    </w:p>
    <w:p>
      <w:r>
        <w:rPr>
          <w:b/>
        </w:rPr>
        <w:t xml:space="preserve">AR: </w:t>
      </w:r>
      <w:r>
        <w:t>بالقرب من: طريق السادات، محور النصر، طريق الشباب، نادي جرين هيلز، دار مصر، كارفور، نادي الشروق الرياضي، الباتيو 5، سيتي كلوب، بنزينة وطنية، مسجد السيدة عائشة، طريق السويس، المنطقة المركزية الثانية، شارع الحرية، شارع جمال عبد الناصر، الحي الثالث، بنك CIB</w:t>
      </w:r>
    </w:p>
    <w:p>
      <w:r>
        <w:rPr>
          <w:i/>
        </w:rPr>
        <w:t>Source: Page 8 - Map</w:t>
      </w:r>
    </w:p>
    <w:p>
      <w:pPr>
        <w:pStyle w:val="Heading2"/>
      </w:pPr>
      <w:r>
        <w:t>Catchment &amp; Success Guarantee</w:t>
      </w:r>
    </w:p>
    <w:p>
      <w:r>
        <w:rPr>
          <w:b/>
        </w:rPr>
        <w:t xml:space="preserve">EN: </w:t>
      </w:r>
      <w:r>
        <w:t>The project serves more than 7,000 residential units in its immediate surroundings, creating high population density and increasing demand for commercial, administrative and medical units, ensuring strong success potential for all companies inside the commercial center.</w:t>
      </w:r>
    </w:p>
    <w:p>
      <w:r>
        <w:rPr>
          <w:b/>
        </w:rPr>
        <w:t xml:space="preserve">AR: </w:t>
      </w:r>
      <w:r>
        <w:t>يخدم المشروع أكثر من 7000 وحدة سكنية في محيطه المباشر، مما يخلق كثافة سكانية عالية ويزيد الطلب على الوحدات التجارية والخدمات الإدارية والطبية، مما يضمن إمكانات نجاح قوية لجميع الشركات داخل المركز التجاري. كثافة سكانية عالية - ضمان نجاح الأعمال.</w:t>
      </w:r>
    </w:p>
    <w:p>
      <w:r>
        <w:rPr>
          <w:i/>
        </w:rPr>
        <w:t>Source: Page 10</w:t>
      </w:r>
    </w:p>
    <w:p>
      <w:pPr>
        <w:pStyle w:val="Heading2"/>
      </w:pPr>
      <w:r>
        <w:t>Ground Floor Plan Details</w:t>
      </w:r>
    </w:p>
    <w:p>
      <w:r>
        <w:rPr>
          <w:b/>
        </w:rPr>
        <w:t xml:space="preserve">EN: </w:t>
      </w:r>
      <w:r>
        <w:t>Ground Floor: ~36 shops + Outdoor areas + Plaza with fountain + Escalator + Main Entrance + 2 Elevators + Stairs. Shops: G-1 75m², G-2 50m², G-3 41m², G-4 40m², G-5A 19m², G-5 24m², G-6 21m², G-6A 18m², G-7A 18m², G-7 23m², G-8 23m², G-6A? 19m², G-9 23m², G-9A 15m², G-10 24m², G-10A 28m², G-11 to G-17 each 55m², G-18 64m², G-19 40m², G-20 39m², G-21 to G-26 16m², G-27 15m², G-31 to G-34 16m², G-35 to G-37 34m², G-33 30m² + Outdoor terraces 15m² to 96m²</w:t>
      </w:r>
    </w:p>
    <w:p>
      <w:r>
        <w:rPr>
          <w:b/>
        </w:rPr>
        <w:t xml:space="preserve">AR: </w:t>
      </w:r>
      <w:r>
        <w:t>الطابق الأرضي: حوالي 36 محل + مساحات خارجية + بلازا بنافورة + سلم كهربائي + مدخل رئيسي + 2 مصعد + سلالم. المحلات: G-1 75م²، G-2 50م²، G-3 41م²، G-4 40م²، G-5A 19م²، G-5 24م²، G-6 21م²، G-6A 18م²، G-7A 18م²، G-7 23م²، G-8 23م²، G-9 23م²، G-9A 15م²، G-10 24م²، G-10A 28م²، G-11 لـ G-17 كل واحد 55م²، G-18 64م²، G-19 40م²، G-20 39م²، G-21 لـ G-26 16م²، G-27 15م²، G-31 لـ G-34 16م²، G-35 لـ G-37 34م²، G-33 30م² + تراسات خارجية من 15م² لـ 96م²</w:t>
      </w:r>
    </w:p>
    <w:p>
      <w:r>
        <w:rPr>
          <w:i/>
        </w:rPr>
        <w:t>Source: Page 11 - مخطط الأرضي</w:t>
      </w:r>
    </w:p>
    <w:p>
      <w:pPr>
        <w:pStyle w:val="Heading2"/>
      </w:pPr>
      <w:r>
        <w:t>First Floor Plan</w:t>
      </w:r>
    </w:p>
    <w:p>
      <w:r>
        <w:rPr>
          <w:b/>
        </w:rPr>
        <w:t xml:space="preserve">EN: </w:t>
      </w:r>
      <w:r>
        <w:t>First Floor: 26 shops - F-1 64m², F-2 34m², F-3 36m², F-4 35m², F-5 35m², F-6 35m², F-7 35m², F-8 27m², F-9 31m², F-10 to F-15 each 39m², F-16 29m², F-17 29m², F-18 28m², F-19 to F-25 25-28m², F-26 68m² + 2 Terraces 81m² and 72.5m²</w:t>
      </w:r>
    </w:p>
    <w:p>
      <w:r>
        <w:rPr>
          <w:b/>
        </w:rPr>
        <w:t xml:space="preserve">AR: </w:t>
      </w:r>
      <w:r>
        <w:t>الطابق الأول: 26 محل - F-1 64م²، F-2 34م²، F-3 36م²، F-4 35م²، F-5 35م²، F-6 35م²، F-7 35م²، F-8 27م²، F-9 31م²، F-10 لـ F-15 كل واحد 39م²، F-16 29م²، F-17 29م²، F-18 28م²، F-19 لـ F-25 25-28م²، F-26 68م² + 2 تراس 81م² و 72.5م²</w:t>
      </w:r>
    </w:p>
    <w:p>
      <w:r>
        <w:rPr>
          <w:i/>
        </w:rPr>
        <w:t>Source: Page 12 - مخطط الأول</w:t>
      </w:r>
    </w:p>
    <w:p>
      <w:pPr>
        <w:pStyle w:val="Heading2"/>
      </w:pPr>
      <w:r>
        <w:t>Second &amp; Third Floors</w:t>
      </w:r>
    </w:p>
    <w:p>
      <w:r>
        <w:rPr>
          <w:b/>
        </w:rPr>
        <w:t xml:space="preserve">EN: </w:t>
      </w:r>
      <w:r>
        <w:t>Second &amp; Third Floors: Administrative offices and medical clinics - flexible spaces, designed for comfort and efficiency, elevator core, emergency exits</w:t>
      </w:r>
    </w:p>
    <w:p>
      <w:r>
        <w:rPr>
          <w:b/>
        </w:rPr>
        <w:t xml:space="preserve">AR: </w:t>
      </w:r>
      <w:r>
        <w:t>الطابق الثاني والثالث: مكاتب إدارية وعيادات طبية - مساحات مرنة، تصميم يضمن الراحة والكفاءة، كور مصاعد، مخارج طوارئ</w:t>
      </w:r>
    </w:p>
    <w:p>
      <w:r>
        <w:rPr>
          <w:i/>
        </w:rPr>
        <w:t>Source: Pages 13-14</w:t>
      </w:r>
    </w:p>
    <w:p>
      <w:pPr>
        <w:pStyle w:val="Heading2"/>
      </w:pPr>
      <w:r>
        <w:t>Why Central Mall - Investment Pitch</w:t>
      </w:r>
    </w:p>
    <w:p>
      <w:r>
        <w:rPr>
          <w:b/>
        </w:rPr>
        <w:t xml:space="preserve">EN: </w:t>
      </w:r>
      <w:r>
        <w:t>1) Prime location in Second Central Area - largest services area 2) 7000+ units catchment 3) Beside Dar Misr &amp; Jannat Misr 4) 3 mins from Suez Road 5) Basement 3000m² parking 6) Plaza with fountain + escalator 7) Modern design 8) Mixed-use commercial/admin/medical 9) 55+ projects track record by Barwa</w:t>
      </w:r>
    </w:p>
    <w:p>
      <w:r>
        <w:rPr>
          <w:b/>
        </w:rPr>
        <w:t xml:space="preserve">AR: </w:t>
      </w:r>
      <w:r>
        <w:t>لماذا سنترال مول؟ 1) موقع مميز في المنطقة المركزية الثانية - أكبر منطقة خدمات 2) يخدم +7000 وحدة 3) بجوار دار مصر وجنة مصر 4) 3 دقائق من السويس 5) بدروم 3000م² جراج 6) بلازا بنافورة + سلم كهربائي 7) تصميم عصري 8) متعدد الاستخدام تجاري/إداري/طبي 9) سابقة أعمال +55 مشروع لبروة</w:t>
      </w:r>
    </w:p>
    <w:p>
      <w:r>
        <w:rPr>
          <w:i/>
        </w:rPr>
        <w:t>Source: Investment</w:t>
      </w:r>
    </w:p>
    <w:p>
      <w:pPr>
        <w:pStyle w:val="Heading2"/>
      </w:pPr>
      <w:r>
        <w:t>Amenities</w:t>
      </w:r>
    </w:p>
    <w:p>
      <w:r>
        <w:rPr>
          <w:b/>
        </w:rPr>
        <w:t xml:space="preserve">EN: </w:t>
      </w:r>
      <w:r>
        <w:t>Parking (3000m² basement), Plaza, Fountain, Escalator, 2 Elevators, Stairs, Emergency Exits, Multiple Entrances, WCs, Modern Facade, Terraces, Landscaping</w:t>
      </w:r>
    </w:p>
    <w:p>
      <w:r>
        <w:rPr>
          <w:b/>
        </w:rPr>
        <w:t xml:space="preserve">AR: </w:t>
      </w:r>
      <w:r>
        <w:t>جراج (3000م² بدروم)، بلازا، نافورة، سلم كهربائي، 2 مصعد، سلالم، مخارج طوارئ، مداخل متعددة، دورات مياه، واجهة عصرية، تراسات، لاندسكيب</w:t>
      </w:r>
    </w:p>
    <w:p>
      <w:r>
        <w:rPr>
          <w:i/>
        </w:rPr>
        <w:t>Source: Facilities</w:t>
      </w:r>
    </w:p>
    <w:p>
      <w:pPr>
        <w:pStyle w:val="Heading2"/>
      </w:pPr>
      <w:r>
        <w:t>Contact</w:t>
      </w:r>
    </w:p>
    <w:p>
      <w:r>
        <w:rPr>
          <w:b/>
        </w:rPr>
        <w:t xml:space="preserve">EN: </w:t>
      </w:r>
      <w:r>
        <w:t>Barwa Developments | 21 Al Moshir Ahmed Ismail, Sheraton | 0127 0000 101 | Barwadevelopments.com | /BarwaDevelopments | CENTRAL BROCHURE 2026</w:t>
      </w:r>
    </w:p>
    <w:p>
      <w:r>
        <w:rPr>
          <w:b/>
        </w:rPr>
        <w:t xml:space="preserve">AR: </w:t>
      </w:r>
      <w:r>
        <w:t>بروة للتطوير العقاري | 21 المشير أحمد إسماعيل، شيراتون | 01270000101 | Barwadevelopments.com | /BarwaDevelopments | بروشور سنترال 2026</w:t>
      </w:r>
    </w:p>
    <w:p>
      <w:r>
        <w:rPr>
          <w:i/>
        </w:rPr>
        <w:t>Source: Page 15</w:t>
      </w:r>
    </w:p>
    <w:p>
      <w:pPr>
        <w:pStyle w:val="Heading2"/>
      </w:pPr>
      <w:r>
        <w:t>Social - Launch AR</w:t>
      </w:r>
    </w:p>
    <w:p>
      <w:r>
        <w:rPr>
          <w:b/>
        </w:rPr>
        <w:t xml:space="preserve">EN: </w:t>
      </w:r>
      <w:r>
        <w:t>حيث تنبض التجارة بالحياة... سنترال مول في قلب المنطقة المركزية الثانية في الشروق! بجوار دار مصر وجنة مصر، على طريق النصر مباشرة، 3 دقايق من السويس. أكثر من 7000 أسرة حواليك.</w:t>
      </w:r>
    </w:p>
    <w:p>
      <w:r>
        <w:rPr>
          <w:b/>
        </w:rPr>
        <w:t xml:space="preserve">AR: </w:t>
      </w:r>
      <w:r>
        <w:t>Where commerce comes alive... Central Mall in the heart of Second Central Area in Shorouk! Beside Dar Misr &amp; Jannat Misr, on Al-Nasr Road, 3 mins from Suez. 7000+ families around you.</w:t>
      </w:r>
    </w:p>
    <w:p>
      <w:r>
        <w:rPr>
          <w:i/>
        </w:rPr>
        <w:t>Source: Social Launch</w:t>
      </w:r>
    </w:p>
    <w:p>
      <w:pPr>
        <w:pStyle w:val="Heading2"/>
      </w:pPr>
      <w:r>
        <w:t>Social - Shops</w:t>
      </w:r>
    </w:p>
    <w:p>
      <w:r>
        <w:rPr>
          <w:b/>
        </w:rPr>
        <w:t xml:space="preserve">EN: </w:t>
      </w:r>
      <w:r>
        <w:t>محلك في قلب الخدمات. سنترال مول - الأرضي فيه 36 محل من 15م² لـ 75م² + مساحات خارجية لحد 96م². بلازا بنافورة وسلم كهربائي وجراج 3000م². زبونك مستنيك.</w:t>
      </w:r>
    </w:p>
    <w:p>
      <w:r>
        <w:rPr>
          <w:b/>
        </w:rPr>
        <w:t xml:space="preserve">AR: </w:t>
      </w:r>
      <w:r>
        <w:t>Your shop in the heart of services. Central Mall - Ground floor has 36 shops from 15m² to 75m² + outdoor areas up to 96m². Plaza with fountain, escalator &amp; 3000m² garage. Your customer is waiting.</w:t>
      </w:r>
    </w:p>
    <w:p>
      <w:r>
        <w:rPr>
          <w:i/>
        </w:rPr>
        <w:t>Source: Social Shops</w:t>
      </w:r>
    </w:p>
    <w:p>
      <w:pPr>
        <w:pStyle w:val="Heading2"/>
      </w:pPr>
      <w:r>
        <w:t>Social - Investment</w:t>
      </w:r>
    </w:p>
    <w:p>
      <w:r>
        <w:rPr>
          <w:b/>
        </w:rPr>
        <w:t xml:space="preserve">EN: </w:t>
      </w:r>
      <w:r>
        <w:t>أكبر منطقة خدمات في الشروق = أعلى عائد. سنترال مول - استثمار مضمون بسابقة أعمال +55 مشروع لبروة، وتصميم عصري بسيط، وموقع لا يتكرر.</w:t>
      </w:r>
    </w:p>
    <w:p>
      <w:r>
        <w:rPr>
          <w:b/>
        </w:rPr>
        <w:t xml:space="preserve">AR: </w:t>
      </w:r>
      <w:r>
        <w:t>Largest services area in Shorouk = highest ROI. Central Mall - guaranteed investment with 55+ projects track record by Barwa, modern simple design, and unrepeatable location.</w:t>
      </w:r>
    </w:p>
    <w:p>
      <w:r>
        <w:rPr>
          <w:i/>
        </w:rPr>
        <w:t>Source: Social ROI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